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B4D26" w14:textId="77777777" w:rsidR="00901978" w:rsidRPr="00901978" w:rsidRDefault="00901978" w:rsidP="00901978">
      <w:pPr>
        <w:rPr>
          <w:b/>
          <w:sz w:val="32"/>
        </w:rPr>
      </w:pPr>
      <w:r w:rsidRPr="00901978">
        <w:rPr>
          <w:b/>
          <w:sz w:val="32"/>
        </w:rPr>
        <w:t>ACME MASTER SERVICES AGREEMENT</w:t>
      </w:r>
    </w:p>
    <w:p w14:paraId="05EBA3D1" w14:textId="77777777" w:rsidR="00901978" w:rsidRPr="00901978" w:rsidRDefault="00901978" w:rsidP="00901978">
      <w:pPr>
        <w:rPr>
          <w:b/>
          <w:sz w:val="32"/>
        </w:rPr>
      </w:pPr>
    </w:p>
    <w:p w14:paraId="3BF849D0" w14:textId="77777777" w:rsidR="00901978" w:rsidRPr="00901978" w:rsidRDefault="00901978" w:rsidP="00901978">
      <w:pPr>
        <w:rPr>
          <w:b/>
          <w:sz w:val="32"/>
        </w:rPr>
      </w:pPr>
      <w:r w:rsidRPr="00901978">
        <w:rPr>
          <w:b/>
          <w:sz w:val="32"/>
        </w:rPr>
        <w:t>Vendor: Acme Supplies</w:t>
      </w:r>
    </w:p>
    <w:p w14:paraId="3F3495F1" w14:textId="1B9C7C33" w:rsidR="00901978" w:rsidRPr="00901978" w:rsidRDefault="00901978" w:rsidP="00901978">
      <w:pPr>
        <w:rPr>
          <w:b/>
          <w:sz w:val="32"/>
        </w:rPr>
      </w:pPr>
      <w:r w:rsidRPr="00901978">
        <w:rPr>
          <w:b/>
          <w:sz w:val="32"/>
        </w:rPr>
        <w:t>Contract Value: 1</w:t>
      </w:r>
      <w:r>
        <w:rPr>
          <w:b/>
          <w:sz w:val="32"/>
        </w:rPr>
        <w:t>25</w:t>
      </w:r>
      <w:r w:rsidRPr="00901978">
        <w:rPr>
          <w:b/>
          <w:sz w:val="32"/>
        </w:rPr>
        <w:t>000</w:t>
      </w:r>
    </w:p>
    <w:p w14:paraId="5F690F2C" w14:textId="5C58B7A3" w:rsidR="00901978" w:rsidRPr="00901978" w:rsidRDefault="00901978" w:rsidP="00901978">
      <w:pPr>
        <w:rPr>
          <w:b/>
          <w:sz w:val="32"/>
        </w:rPr>
      </w:pPr>
      <w:r w:rsidRPr="00901978">
        <w:rPr>
          <w:b/>
          <w:sz w:val="32"/>
        </w:rPr>
        <w:t>Start Date: 2026-</w:t>
      </w:r>
      <w:r>
        <w:rPr>
          <w:b/>
          <w:sz w:val="32"/>
        </w:rPr>
        <w:t>11</w:t>
      </w:r>
      <w:r w:rsidRPr="00901978">
        <w:rPr>
          <w:b/>
          <w:sz w:val="32"/>
        </w:rPr>
        <w:t>-01</w:t>
      </w:r>
    </w:p>
    <w:p w14:paraId="5C77F5E8" w14:textId="0C96C71E" w:rsidR="00901978" w:rsidRPr="00901978" w:rsidRDefault="00901978" w:rsidP="00901978">
      <w:pPr>
        <w:rPr>
          <w:b/>
          <w:sz w:val="32"/>
        </w:rPr>
      </w:pPr>
      <w:r w:rsidRPr="00901978">
        <w:rPr>
          <w:b/>
          <w:sz w:val="32"/>
        </w:rPr>
        <w:t>End Date: 202</w:t>
      </w:r>
      <w:r w:rsidR="00AA7903">
        <w:rPr>
          <w:b/>
          <w:sz w:val="32"/>
        </w:rPr>
        <w:t>8</w:t>
      </w:r>
      <w:r w:rsidRPr="00901978">
        <w:rPr>
          <w:b/>
          <w:sz w:val="32"/>
        </w:rPr>
        <w:t>-12-</w:t>
      </w:r>
      <w:r>
        <w:rPr>
          <w:b/>
          <w:sz w:val="32"/>
        </w:rPr>
        <w:t>01</w:t>
      </w:r>
    </w:p>
    <w:p w14:paraId="22F1D6B3" w14:textId="0121A6D8" w:rsidR="00D871BC" w:rsidRPr="00901978" w:rsidRDefault="00901978" w:rsidP="00901978">
      <w:r w:rsidRPr="00901978">
        <w:rPr>
          <w:b/>
          <w:sz w:val="32"/>
        </w:rPr>
        <w:t>Status: Active</w:t>
      </w:r>
    </w:p>
    <w:sectPr w:rsidR="00D871BC" w:rsidRPr="009019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5781103">
    <w:abstractNumId w:val="8"/>
  </w:num>
  <w:num w:numId="2" w16cid:durableId="1932470355">
    <w:abstractNumId w:val="6"/>
  </w:num>
  <w:num w:numId="3" w16cid:durableId="1905993240">
    <w:abstractNumId w:val="5"/>
  </w:num>
  <w:num w:numId="4" w16cid:durableId="1894272643">
    <w:abstractNumId w:val="4"/>
  </w:num>
  <w:num w:numId="5" w16cid:durableId="1408334258">
    <w:abstractNumId w:val="7"/>
  </w:num>
  <w:num w:numId="6" w16cid:durableId="1724019229">
    <w:abstractNumId w:val="3"/>
  </w:num>
  <w:num w:numId="7" w16cid:durableId="396704516">
    <w:abstractNumId w:val="2"/>
  </w:num>
  <w:num w:numId="8" w16cid:durableId="1199077668">
    <w:abstractNumId w:val="1"/>
  </w:num>
  <w:num w:numId="9" w16cid:durableId="310869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797F"/>
    <w:rsid w:val="00326F90"/>
    <w:rsid w:val="00901978"/>
    <w:rsid w:val="00AA1D8D"/>
    <w:rsid w:val="00AA7903"/>
    <w:rsid w:val="00AC3397"/>
    <w:rsid w:val="00B47730"/>
    <w:rsid w:val="00CB0664"/>
    <w:rsid w:val="00D871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75049D"/>
  <w14:defaultImageDpi w14:val="300"/>
  <w15:docId w15:val="{1705B5D9-C2A9-4BB0-B4E8-DD65EFC63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Siddharth M</cp:lastModifiedBy>
  <cp:revision>3</cp:revision>
  <dcterms:created xsi:type="dcterms:W3CDTF">2013-12-23T23:15:00Z</dcterms:created>
  <dcterms:modified xsi:type="dcterms:W3CDTF">2026-08-27T11:51:00Z</dcterms:modified>
  <cp:category/>
</cp:coreProperties>
</file>